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Eclat API Reference</w:t>
      </w:r>
    </w:p>
    <w:p>
      <w:pPr>
        <w:spacing w:after="240"/>
      </w:pPr>
      <w:r>
        <w:rPr>
          <w:rFonts w:ascii="Consolas" w:hAnsi="Consolas"/>
          <w:sz w:val="18"/>
        </w:rPr>
        <w:t>Base URL: http://localhost:3000</w:t>
      </w:r>
    </w:p>
    <w:p>
      <w:pPr>
        <w:pStyle w:val="Heading1"/>
      </w:pPr>
      <w:r>
        <w:t>Auth Module</w:t>
      </w:r>
    </w:p>
    <w:p>
      <w:pPr>
        <w:pStyle w:val="Heading2"/>
      </w:pPr>
      <w:r>
        <w:t>1. Send OTP</w:t>
      </w:r>
    </w:p>
    <w:p>
      <w:pPr>
        <w:spacing w:after="40"/>
      </w:pPr>
      <w:r>
        <w:rPr>
          <w:b/>
          <w:sz w:val="18"/>
        </w:rPr>
        <w:t xml:space="preserve">Method: </w:t>
      </w:r>
      <w:r>
        <w:rPr>
          <w:rFonts w:ascii="Consolas" w:hAnsi="Consolas"/>
          <w:sz w:val="18"/>
        </w:rPr>
        <w:t>POST</w:t>
      </w:r>
    </w:p>
    <w:p>
      <w:pPr>
        <w:spacing w:after="40"/>
      </w:pPr>
      <w:r>
        <w:rPr>
          <w:b/>
          <w:sz w:val="18"/>
        </w:rPr>
        <w:t xml:space="preserve">URL: </w:t>
      </w:r>
      <w:r>
        <w:rPr>
          <w:rFonts w:ascii="Consolas" w:hAnsi="Consolas"/>
          <w:sz w:val="18"/>
        </w:rPr>
        <w:t>http://localhost:3000/v1/auth/otp/send</w:t>
      </w:r>
    </w:p>
    <w:p>
      <w:pPr>
        <w:spacing w:after="40"/>
      </w:pPr>
      <w:r>
        <w:rPr>
          <w:b/>
          <w:sz w:val="18"/>
        </w:rPr>
        <w:t xml:space="preserve">Params: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Headers: </w:t>
      </w:r>
      <w:r>
        <w:rPr>
          <w:sz w:val="18"/>
        </w:rPr>
        <w:t>Content-Type: application/json</w:t>
      </w:r>
    </w:p>
    <w:p>
      <w:pPr>
        <w:spacing w:after="40"/>
      </w:pPr>
      <w:r>
        <w:rPr>
          <w:b/>
          <w:sz w:val="18"/>
        </w:rPr>
        <w:t xml:space="preserve">Request Type: </w:t>
      </w:r>
      <w:r>
        <w:rPr>
          <w:rFonts w:ascii="Consolas" w:hAnsi="Consolas"/>
          <w:sz w:val="18"/>
        </w:rPr>
        <w:t>{ phone: string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"phone": "+919876500001"</w:t>
        <w:br/>
        <w:t>}</w:t>
      </w:r>
    </w:p>
    <w:p>
      <w:pPr>
        <w:spacing w:after="40"/>
      </w:pPr>
      <w:r>
        <w:rPr>
          <w:b/>
          <w:sz w:val="18"/>
        </w:rPr>
        <w:t xml:space="preserve">Response Type: </w:t>
      </w:r>
      <w:r>
        <w:rPr>
          <w:rFonts w:ascii="Consolas" w:hAnsi="Consolas"/>
          <w:sz w:val="18"/>
        </w:rPr>
        <w:t>202 -&gt; { data: { expiresInSeconds: number }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"data": {</w:t>
        <w:br/>
        <w:t xml:space="preserve">    "expiresInSeconds": 300</w:t>
        <w:br/>
        <w:t xml:space="preserve">  }</w:t>
        <w:br/>
        <w:t>}</w:t>
      </w:r>
    </w:p>
    <w:p>
      <w:pPr>
        <w:spacing w:after="40"/>
      </w:pPr>
      <w:r>
        <w:rPr>
          <w:b/>
          <w:sz w:val="18"/>
        </w:rPr>
        <w:t xml:space="preserve">Error Codes: </w:t>
      </w:r>
      <w:r>
        <w:rPr>
          <w:sz w:val="18"/>
        </w:rPr>
        <w:t>400 VALIDATION_ERROR | 429 OTP_COOLDOWN | 429 OTP_RATE_LIMITED</w:t>
      </w:r>
    </w:p>
    <w:p/>
    <w:p>
      <w:pPr>
        <w:pStyle w:val="Heading2"/>
      </w:pPr>
      <w:r>
        <w:t>2. Verify OTP</w:t>
      </w:r>
    </w:p>
    <w:p>
      <w:pPr>
        <w:spacing w:after="40"/>
      </w:pPr>
      <w:r>
        <w:rPr>
          <w:b/>
          <w:sz w:val="18"/>
        </w:rPr>
        <w:t xml:space="preserve">Method: </w:t>
      </w:r>
      <w:r>
        <w:rPr>
          <w:rFonts w:ascii="Consolas" w:hAnsi="Consolas"/>
          <w:sz w:val="18"/>
        </w:rPr>
        <w:t>POST</w:t>
      </w:r>
    </w:p>
    <w:p>
      <w:pPr>
        <w:spacing w:after="40"/>
      </w:pPr>
      <w:r>
        <w:rPr>
          <w:b/>
          <w:sz w:val="18"/>
        </w:rPr>
        <w:t xml:space="preserve">URL: </w:t>
      </w:r>
      <w:r>
        <w:rPr>
          <w:rFonts w:ascii="Consolas" w:hAnsi="Consolas"/>
          <w:sz w:val="18"/>
        </w:rPr>
        <w:t>http://localhost:3000/v1/auth/otp/verify</w:t>
      </w:r>
    </w:p>
    <w:p>
      <w:pPr>
        <w:spacing w:after="40"/>
      </w:pPr>
      <w:r>
        <w:rPr>
          <w:b/>
          <w:sz w:val="18"/>
        </w:rPr>
        <w:t xml:space="preserve">Params: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Headers: </w:t>
      </w:r>
      <w:r>
        <w:rPr>
          <w:sz w:val="18"/>
        </w:rPr>
        <w:t>Content-Type: application/json</w:t>
      </w:r>
    </w:p>
    <w:p>
      <w:pPr>
        <w:spacing w:after="40"/>
      </w:pPr>
      <w:r>
        <w:rPr>
          <w:b/>
          <w:sz w:val="18"/>
        </w:rPr>
        <w:t xml:space="preserve">Request Type: </w:t>
      </w:r>
      <w:r>
        <w:rPr>
          <w:rFonts w:ascii="Consolas" w:hAnsi="Consolas"/>
          <w:sz w:val="18"/>
        </w:rPr>
        <w:t>{ phone: string; otp: string (6 digits)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"phone": "+919876500001",</w:t>
        <w:br/>
        <w:t xml:space="preserve">  "otp": "000000"</w:t>
        <w:br/>
        <w:t>}</w:t>
        <w:br/>
        <w:t>// 000000 is a static dev/test code (NODE_ENV != production).</w:t>
        <w:br/>
        <w:t>// Becomes a real delivered code once a provider is wired up in production.</w:t>
      </w:r>
    </w:p>
    <w:p>
      <w:pPr>
        <w:spacing w:after="40"/>
      </w:pPr>
      <w:r>
        <w:rPr>
          <w:b/>
          <w:sz w:val="18"/>
        </w:rPr>
        <w:t xml:space="preserve">Response Type: </w:t>
      </w:r>
      <w:r>
        <w:rPr>
          <w:rFonts w:ascii="Consolas" w:hAnsi="Consolas"/>
          <w:sz w:val="18"/>
        </w:rPr>
        <w:t>200 -&gt; { data: { accessToken: string; refreshToken: string; customer: Customer } }</w:t>
        <w:br/>
        <w:t>Customer = { id: string; phone: string; name: string | null; email: string | null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"data": {</w:t>
        <w:br/>
        <w:t xml:space="preserve">    "accessToken": "eyJhbGciOi...",</w:t>
        <w:br/>
        <w:t xml:space="preserve">    "refreshToken": "b9c41a77-....-&lt;hex&gt;",</w:t>
        <w:br/>
        <w:t xml:space="preserve">    "customer": {</w:t>
        <w:br/>
        <w:t xml:space="preserve">      "id": "17f97fed-...",</w:t>
        <w:br/>
        <w:t xml:space="preserve">      "phone": "+919876500001",</w:t>
        <w:br/>
        <w:t xml:space="preserve">      "name": null,</w:t>
        <w:br/>
        <w:t xml:space="preserve">      "email": null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b/>
          <w:sz w:val="18"/>
        </w:rPr>
        <w:t xml:space="preserve">Error Codes: </w:t>
      </w:r>
      <w:r>
        <w:rPr>
          <w:sz w:val="18"/>
        </w:rPr>
        <w:t>400 VALIDATION_ERROR | 400 OTP_NOT_FOUND | 400 OTP_EXPIRED | 400 OTP_INVALID | 429 OTP_MAX_ATTEMPTS</w:t>
      </w:r>
    </w:p>
    <w:p/>
    <w:p>
      <w:pPr>
        <w:pStyle w:val="Heading2"/>
      </w:pPr>
      <w:r>
        <w:t>3. Get Current Customer (/me)</w:t>
      </w:r>
    </w:p>
    <w:p>
      <w:pPr>
        <w:spacing w:after="40"/>
      </w:pPr>
      <w:r>
        <w:rPr>
          <w:b/>
          <w:sz w:val="18"/>
        </w:rPr>
        <w:t xml:space="preserve">Method: </w:t>
      </w:r>
      <w:r>
        <w:rPr>
          <w:rFonts w:ascii="Consolas" w:hAnsi="Consolas"/>
          <w:sz w:val="18"/>
        </w:rPr>
        <w:t>GET</w:t>
      </w:r>
    </w:p>
    <w:p>
      <w:pPr>
        <w:spacing w:after="40"/>
      </w:pPr>
      <w:r>
        <w:rPr>
          <w:b/>
          <w:sz w:val="18"/>
        </w:rPr>
        <w:t xml:space="preserve">URL: </w:t>
      </w:r>
      <w:r>
        <w:rPr>
          <w:rFonts w:ascii="Consolas" w:hAnsi="Consolas"/>
          <w:sz w:val="18"/>
        </w:rPr>
        <w:t>http://localhost:3000/v1/auth/me</w:t>
      </w:r>
    </w:p>
    <w:p>
      <w:pPr>
        <w:spacing w:after="40"/>
      </w:pPr>
      <w:r>
        <w:rPr>
          <w:b/>
          <w:sz w:val="18"/>
        </w:rPr>
        <w:t xml:space="preserve">Params: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Headers: </w:t>
      </w:r>
      <w:r>
        <w:rPr>
          <w:sz w:val="18"/>
        </w:rPr>
        <w:t>Authorization: Bearer &lt;accessToken&gt;</w:t>
      </w:r>
    </w:p>
    <w:p>
      <w:pPr>
        <w:spacing w:after="40"/>
      </w:pPr>
      <w:r>
        <w:rPr>
          <w:b/>
          <w:sz w:val="18"/>
        </w:rPr>
        <w:t xml:space="preserve">Request Body: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Response Type: </w:t>
      </w:r>
      <w:r>
        <w:rPr>
          <w:rFonts w:ascii="Consolas" w:hAnsi="Consolas"/>
          <w:sz w:val="18"/>
        </w:rPr>
        <w:t>200 -&gt; { data: { customerId: string; phone: string }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"data": {</w:t>
        <w:br/>
        <w:t xml:space="preserve">    "customerId": "17f97fed-...",</w:t>
        <w:br/>
        <w:t xml:space="preserve">    "phone": "+919876500001"</w:t>
        <w:br/>
        <w:t xml:space="preserve">  }</w:t>
        <w:br/>
        <w:t>}</w:t>
      </w:r>
    </w:p>
    <w:p>
      <w:pPr>
        <w:spacing w:after="40"/>
      </w:pPr>
      <w:r>
        <w:rPr>
          <w:b/>
          <w:sz w:val="18"/>
        </w:rPr>
        <w:t xml:space="preserve">Error Codes: </w:t>
      </w:r>
      <w:r>
        <w:rPr>
          <w:sz w:val="18"/>
        </w:rPr>
        <w:t>401 UNAUTHORIZED</w:t>
      </w:r>
    </w:p>
    <w:p/>
    <w:p>
      <w:pPr>
        <w:pStyle w:val="Heading2"/>
      </w:pPr>
      <w:r>
        <w:t>4. Refresh Token</w:t>
      </w:r>
    </w:p>
    <w:p>
      <w:pPr>
        <w:spacing w:after="40"/>
      </w:pPr>
      <w:r>
        <w:rPr>
          <w:b/>
          <w:sz w:val="18"/>
        </w:rPr>
        <w:t xml:space="preserve">Method: </w:t>
      </w:r>
      <w:r>
        <w:rPr>
          <w:rFonts w:ascii="Consolas" w:hAnsi="Consolas"/>
          <w:sz w:val="18"/>
        </w:rPr>
        <w:t>POST</w:t>
      </w:r>
    </w:p>
    <w:p>
      <w:pPr>
        <w:spacing w:after="40"/>
      </w:pPr>
      <w:r>
        <w:rPr>
          <w:b/>
          <w:sz w:val="18"/>
        </w:rPr>
        <w:t xml:space="preserve">URL: </w:t>
      </w:r>
      <w:r>
        <w:rPr>
          <w:rFonts w:ascii="Consolas" w:hAnsi="Consolas"/>
          <w:sz w:val="18"/>
        </w:rPr>
        <w:t>http://localhost:3000/v1/auth/refresh-token</w:t>
      </w:r>
    </w:p>
    <w:p>
      <w:pPr>
        <w:spacing w:after="40"/>
      </w:pPr>
      <w:r>
        <w:rPr>
          <w:b/>
          <w:sz w:val="18"/>
        </w:rPr>
        <w:t xml:space="preserve">Params: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Headers: </w:t>
      </w:r>
      <w:r>
        <w:rPr>
          <w:sz w:val="18"/>
        </w:rPr>
        <w:t>Content-Type: application/json</w:t>
      </w:r>
    </w:p>
    <w:p>
      <w:pPr>
        <w:spacing w:after="40"/>
      </w:pPr>
      <w:r>
        <w:rPr>
          <w:b/>
          <w:sz w:val="18"/>
        </w:rPr>
        <w:t xml:space="preserve">Request Type: </w:t>
      </w:r>
      <w:r>
        <w:rPr>
          <w:rFonts w:ascii="Consolas" w:hAnsi="Consolas"/>
          <w:sz w:val="18"/>
        </w:rPr>
        <w:t>{ refreshToken: string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"refreshToken": "b9c41a77-....-&lt;hex&gt;"</w:t>
        <w:br/>
        <w:t>}</w:t>
      </w:r>
    </w:p>
    <w:p>
      <w:pPr>
        <w:spacing w:after="40"/>
      </w:pPr>
      <w:r>
        <w:rPr>
          <w:b/>
          <w:sz w:val="18"/>
        </w:rPr>
        <w:t xml:space="preserve">Response Type: </w:t>
      </w:r>
      <w:r>
        <w:rPr>
          <w:rFonts w:ascii="Consolas" w:hAnsi="Consolas"/>
          <w:sz w:val="18"/>
        </w:rPr>
        <w:t>200 -&gt; { data: { accessToken: string; refreshToken: string }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"data": {</w:t>
        <w:br/>
        <w:t xml:space="preserve">    "accessToken": "eyJhbGciOi...",</w:t>
        <w:br/>
        <w:t xml:space="preserve">    "refreshToken": "b9c41a77-....-&lt;new-hex&gt;"</w:t>
        <w:br/>
        <w:t xml:space="preserve">  }</w:t>
        <w:br/>
        <w:t>}</w:t>
      </w:r>
    </w:p>
    <w:p>
      <w:pPr>
        <w:spacing w:after="40"/>
      </w:pPr>
      <w:r>
        <w:rPr>
          <w:b/>
          <w:sz w:val="18"/>
        </w:rPr>
        <w:t xml:space="preserve">Error Codes: </w:t>
      </w:r>
      <w:r>
        <w:rPr>
          <w:sz w:val="18"/>
        </w:rPr>
        <w:t>400 VALIDATION_ERROR | 401 INVALID_REFRESH_TOKEN</w:t>
      </w:r>
    </w:p>
    <w:p/>
    <w:p>
      <w:pPr>
        <w:pStyle w:val="Heading2"/>
      </w:pPr>
      <w:r>
        <w:t>5. Logout</w:t>
      </w:r>
    </w:p>
    <w:p>
      <w:pPr>
        <w:spacing w:after="40"/>
      </w:pPr>
      <w:r>
        <w:rPr>
          <w:b/>
          <w:sz w:val="18"/>
        </w:rPr>
        <w:t xml:space="preserve">Method: </w:t>
      </w:r>
      <w:r>
        <w:rPr>
          <w:rFonts w:ascii="Consolas" w:hAnsi="Consolas"/>
          <w:sz w:val="18"/>
        </w:rPr>
        <w:t>POST</w:t>
      </w:r>
    </w:p>
    <w:p>
      <w:pPr>
        <w:spacing w:after="40"/>
      </w:pPr>
      <w:r>
        <w:rPr>
          <w:b/>
          <w:sz w:val="18"/>
        </w:rPr>
        <w:t xml:space="preserve">URL: </w:t>
      </w:r>
      <w:r>
        <w:rPr>
          <w:rFonts w:ascii="Consolas" w:hAnsi="Consolas"/>
          <w:sz w:val="18"/>
        </w:rPr>
        <w:t>http://localhost:3000/v1/auth/logout</w:t>
      </w:r>
    </w:p>
    <w:p>
      <w:pPr>
        <w:spacing w:after="40"/>
      </w:pPr>
      <w:r>
        <w:rPr>
          <w:b/>
          <w:sz w:val="18"/>
        </w:rPr>
        <w:t xml:space="preserve">Params: </w:t>
      </w:r>
      <w:r>
        <w:rPr>
          <w:sz w:val="18"/>
        </w:rPr>
        <w:t>none</w:t>
      </w:r>
    </w:p>
    <w:p>
      <w:pPr>
        <w:spacing w:after="40"/>
      </w:pPr>
      <w:r>
        <w:rPr>
          <w:b/>
          <w:sz w:val="18"/>
        </w:rPr>
        <w:t xml:space="preserve">Headers: </w:t>
      </w:r>
      <w:r>
        <w:rPr>
          <w:sz w:val="18"/>
        </w:rPr>
        <w:t>Content-Type: application/json</w:t>
      </w:r>
    </w:p>
    <w:p>
      <w:pPr>
        <w:spacing w:after="40"/>
      </w:pPr>
      <w:r>
        <w:rPr>
          <w:b/>
          <w:sz w:val="18"/>
        </w:rPr>
        <w:t xml:space="preserve">Request Type: </w:t>
      </w:r>
      <w:r>
        <w:rPr>
          <w:rFonts w:ascii="Consolas" w:hAnsi="Consolas"/>
          <w:sz w:val="18"/>
        </w:rPr>
        <w:t>{ refreshToken: string }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{</w:t>
        <w:br/>
        <w:t xml:space="preserve">  "refreshToken": "b9c41a77-....-&lt;hex&gt;"</w:t>
        <w:br/>
        <w:t>}</w:t>
      </w:r>
    </w:p>
    <w:p>
      <w:pPr>
        <w:spacing w:after="40"/>
      </w:pPr>
      <w:r>
        <w:rPr>
          <w:b/>
          <w:sz w:val="18"/>
        </w:rPr>
        <w:t xml:space="preserve">Response Type: </w:t>
      </w:r>
      <w:r>
        <w:rPr>
          <w:rFonts w:ascii="Consolas" w:hAnsi="Consolas"/>
          <w:sz w:val="18"/>
        </w:rPr>
        <w:t>204 No Content</w:t>
      </w:r>
    </w:p>
    <w:p>
      <w:pPr>
        <w:spacing w:after="120"/>
        <w:ind w:left="280"/>
        <w:shd w:val="clear" w:color="auto" w:fill="F6F4EF"/>
      </w:pPr>
      <w:r>
        <w:rPr>
          <w:rFonts w:ascii="Consolas" w:hAnsi="Consolas"/>
          <w:color w:val="1A3D2E"/>
          <w:sz w:val="17"/>
        </w:rPr>
        <w:t>(empty body)</w:t>
      </w:r>
    </w:p>
    <w:p>
      <w:pPr>
        <w:spacing w:after="40"/>
      </w:pPr>
      <w:r>
        <w:rPr>
          <w:b/>
          <w:sz w:val="18"/>
        </w:rPr>
        <w:t xml:space="preserve">Error Codes: </w:t>
      </w:r>
      <w:r>
        <w:rPr>
          <w:sz w:val="18"/>
        </w:rPr>
        <w:t>400 VALIDATION_ERROR | 401 INVALID_REFRESH_TOKEN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